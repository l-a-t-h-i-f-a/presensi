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D7AC" w14:textId="2F1873DC" w:rsidR="00F970C6" w:rsidRDefault="00000000">
      <w:pPr>
        <w:pStyle w:val="Heading1"/>
      </w:pPr>
      <w:proofErr w:type="spellStart"/>
      <w:r>
        <w:t>Sistem</w:t>
      </w:r>
      <w:proofErr w:type="spellEnd"/>
      <w:r>
        <w:t xml:space="preserve"> </w:t>
      </w:r>
      <w:proofErr w:type="spellStart"/>
      <w:r w:rsidR="00FB7F4C">
        <w:t>Abensi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</w:t>
      </w:r>
      <w:r w:rsidR="00FB7F4C">
        <w:t xml:space="preserve">site </w:t>
      </w:r>
      <w:proofErr w:type="spellStart"/>
      <w:r w:rsidR="00FB7F4C">
        <w:t>dengan</w:t>
      </w:r>
      <w:proofErr w:type="spellEnd"/>
      <w:r w:rsidR="00FB7F4C">
        <w:t xml:space="preserve"> Face Recognition dan Geolocation</w:t>
      </w:r>
    </w:p>
    <w:p w14:paraId="1A1DA047" w14:textId="77777777" w:rsidR="00F970C6" w:rsidRDefault="00000000">
      <w:pPr>
        <w:pStyle w:val="Heading2"/>
      </w:pPr>
      <w:r>
        <w:t>Judul Ciptaan:</w:t>
      </w:r>
    </w:p>
    <w:p w14:paraId="7D9A7F82" w14:textId="6D707132" w:rsidR="00F970C6" w:rsidRDefault="00000000">
      <w:proofErr w:type="spellStart"/>
      <w:r>
        <w:t>Sistem</w:t>
      </w:r>
      <w:proofErr w:type="spellEnd"/>
      <w:r>
        <w:t xml:space="preserve"> </w:t>
      </w:r>
      <w:proofErr w:type="spellStart"/>
      <w:r w:rsidR="00FB7F4C">
        <w:t>Absensi</w:t>
      </w:r>
      <w:proofErr w:type="spellEnd"/>
      <w:r w:rsidR="00FB7F4C">
        <w:t xml:space="preserve"> </w:t>
      </w:r>
      <w:proofErr w:type="spellStart"/>
      <w:r>
        <w:t>Berbasis</w:t>
      </w:r>
      <w:proofErr w:type="spellEnd"/>
      <w:r>
        <w:t xml:space="preserve"> Web</w:t>
      </w:r>
      <w:r w:rsidR="00FB7F4C">
        <w:t xml:space="preserve">site </w:t>
      </w:r>
      <w:proofErr w:type="spellStart"/>
      <w:r w:rsidR="00FB7F4C">
        <w:t>dengan</w:t>
      </w:r>
      <w:proofErr w:type="spellEnd"/>
      <w:r w:rsidR="00FB7F4C">
        <w:t xml:space="preserve"> Face Recognition dan Geolocation</w:t>
      </w:r>
    </w:p>
    <w:p w14:paraId="2B1A9584" w14:textId="77777777" w:rsidR="00F970C6" w:rsidRDefault="00000000">
      <w:pPr>
        <w:pStyle w:val="Heading2"/>
      </w:pPr>
      <w:r>
        <w:t>Deskripsi Singkat:</w:t>
      </w:r>
    </w:p>
    <w:p w14:paraId="35E6A306" w14:textId="06BA7561" w:rsidR="00F970C6" w:rsidRDefault="00000000">
      <w:r>
        <w:t xml:space="preserve">Sistem ini dikembangkan untuk memudahkan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 w:rsidR="00706499">
        <w:t>pegawai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 di lingkungan kampus. Dengan sistem ini, proses absensi dapat dilakukan secara efisien dan transparan, serta dapat diakses secara daring oleh pihak yang berwenang.</w:t>
      </w:r>
    </w:p>
    <w:p w14:paraId="6C08EE40" w14:textId="77777777" w:rsidR="00F970C6" w:rsidRDefault="00000000">
      <w:pPr>
        <w:pStyle w:val="Heading2"/>
      </w:pPr>
      <w:r>
        <w:t>Fitur Utama:</w:t>
      </w:r>
    </w:p>
    <w:p w14:paraId="2DA8FB9F" w14:textId="77777777" w:rsidR="00F970C6" w:rsidRDefault="00000000">
      <w:r>
        <w:t>- Autentikasi login untuk user dan admin</w:t>
      </w:r>
    </w:p>
    <w:p w14:paraId="46C9CBAB" w14:textId="77777777" w:rsidR="00F970C6" w:rsidRDefault="00000000">
      <w:r>
        <w:t>- Pencatatan waktu kehadiran (masuk &amp; pulang)</w:t>
      </w:r>
    </w:p>
    <w:p w14:paraId="46972ED8" w14:textId="77777777" w:rsidR="00F970C6" w:rsidRDefault="00000000">
      <w:r>
        <w:t>- Rekap kehadiran per hari dan per bulan</w:t>
      </w:r>
    </w:p>
    <w:p w14:paraId="30ECF880" w14:textId="77777777" w:rsidR="00F970C6" w:rsidRDefault="00000000">
      <w:r>
        <w:t>- Manajemen pengguna dan peran (role)</w:t>
      </w:r>
    </w:p>
    <w:p w14:paraId="0E060CC9" w14:textId="77777777" w:rsidR="00F970C6" w:rsidRDefault="00000000">
      <w:r>
        <w:t>- Dashboard interaktif untuk admin</w:t>
      </w:r>
    </w:p>
    <w:p w14:paraId="19253D09" w14:textId="77777777" w:rsidR="00F970C6" w:rsidRDefault="00000000">
      <w:r>
        <w:t>- Tampilan mobile-friendly menggunakan Blade</w:t>
      </w:r>
    </w:p>
    <w:p w14:paraId="44A336B8" w14:textId="77777777" w:rsidR="00F970C6" w:rsidRDefault="00000000">
      <w:pPr>
        <w:pStyle w:val="Heading2"/>
      </w:pPr>
      <w:r>
        <w:t>Teknologi yang Digunakan:</w:t>
      </w:r>
    </w:p>
    <w:p w14:paraId="44771061" w14:textId="77777777" w:rsidR="00F970C6" w:rsidRDefault="00000000">
      <w:r>
        <w:t>- Laravel 12 (framework PHP backend)</w:t>
      </w:r>
    </w:p>
    <w:p w14:paraId="1CC60DD0" w14:textId="03CFB706" w:rsidR="00706499" w:rsidRDefault="00706499">
      <w:r>
        <w:t xml:space="preserve">- Flask </w:t>
      </w:r>
      <w:r>
        <w:t xml:space="preserve">(framework </w:t>
      </w:r>
      <w:r>
        <w:t>Python</w:t>
      </w:r>
      <w:r>
        <w:t xml:space="preserve"> backend</w:t>
      </w:r>
      <w:r>
        <w:t xml:space="preserve"> </w:t>
      </w:r>
      <w:proofErr w:type="spellStart"/>
      <w:r>
        <w:t>untuk</w:t>
      </w:r>
      <w:proofErr w:type="spellEnd"/>
      <w:r>
        <w:t xml:space="preserve"> face recognition</w:t>
      </w:r>
      <w:r>
        <w:t>)</w:t>
      </w:r>
    </w:p>
    <w:p w14:paraId="26BC236B" w14:textId="77777777" w:rsidR="00F970C6" w:rsidRDefault="00000000">
      <w:r>
        <w:t>- Blade (template engine Laravel)</w:t>
      </w:r>
    </w:p>
    <w:p w14:paraId="1AA792F8" w14:textId="77777777" w:rsidR="00F970C6" w:rsidRDefault="00000000">
      <w:r>
        <w:t>- MySQL (database relasional)</w:t>
      </w:r>
    </w:p>
    <w:p w14:paraId="29BDF86E" w14:textId="77777777" w:rsidR="00F970C6" w:rsidRDefault="00000000">
      <w:r>
        <w:t>- HTML, CSS, JavaScript untuk antarmuka pengguna</w:t>
      </w:r>
    </w:p>
    <w:p w14:paraId="77F0609C" w14:textId="77777777" w:rsidR="00F970C6" w:rsidRDefault="00000000">
      <w:r>
        <w:t>- GitHub sebagai version control dan kolaborasi</w:t>
      </w:r>
    </w:p>
    <w:p w14:paraId="5BB739E8" w14:textId="77777777" w:rsidR="00F970C6" w:rsidRDefault="00000000">
      <w:pPr>
        <w:pStyle w:val="Heading2"/>
      </w:pPr>
      <w:r>
        <w:t>Struktur Folder (Ringkasan):</w:t>
      </w:r>
    </w:p>
    <w:p w14:paraId="1F354F3A" w14:textId="77777777" w:rsidR="00F970C6" w:rsidRDefault="00000000">
      <w:r>
        <w:t>- app/ — Berisi controller, model, dan logic utama</w:t>
      </w:r>
    </w:p>
    <w:p w14:paraId="5B2D24A8" w14:textId="77777777" w:rsidR="00F970C6" w:rsidRDefault="00000000">
      <w:r>
        <w:t>- routes/ — Berisi definisi routing aplikasi</w:t>
      </w:r>
    </w:p>
    <w:p w14:paraId="6DE430E6" w14:textId="77777777" w:rsidR="00F970C6" w:rsidRDefault="00000000">
      <w:r>
        <w:t>- resources/views/ — Berisi tampilan frontend (Blade)</w:t>
      </w:r>
    </w:p>
    <w:p w14:paraId="6634C8A9" w14:textId="77777777" w:rsidR="00F970C6" w:rsidRDefault="00000000">
      <w:r>
        <w:t>- .env.example — Konfigurasi awal</w:t>
      </w:r>
    </w:p>
    <w:p w14:paraId="1202E4D2" w14:textId="77777777" w:rsidR="00F970C6" w:rsidRDefault="00000000">
      <w:r>
        <w:lastRenderedPageBreak/>
        <w:t>- composer.json — Dependency Laravel</w:t>
      </w:r>
    </w:p>
    <w:p w14:paraId="14111592" w14:textId="77777777" w:rsidR="00F970C6" w:rsidRDefault="00000000">
      <w:r>
        <w:t xml:space="preserve">- public/ — Aset frontend dan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utama</w:t>
      </w:r>
      <w:proofErr w:type="spellEnd"/>
    </w:p>
    <w:p w14:paraId="4147B148" w14:textId="49185336" w:rsidR="00706499" w:rsidRDefault="00706499">
      <w:r>
        <w:t xml:space="preserve">- app.py/ - </w:t>
      </w:r>
      <w:proofErr w:type="spellStart"/>
      <w:r>
        <w:t>Berisi</w:t>
      </w:r>
      <w:proofErr w:type="spellEnd"/>
      <w:r>
        <w:t xml:space="preserve"> syntax flask </w:t>
      </w:r>
      <w:proofErr w:type="spellStart"/>
      <w:r>
        <w:t>untuk</w:t>
      </w:r>
      <w:proofErr w:type="spellEnd"/>
      <w:r>
        <w:t xml:space="preserve"> face recognition</w:t>
      </w:r>
    </w:p>
    <w:p w14:paraId="6E754E3D" w14:textId="77777777" w:rsidR="00F970C6" w:rsidRDefault="00000000">
      <w:pPr>
        <w:pStyle w:val="Heading2"/>
      </w:pPr>
      <w:r>
        <w:t>Link Repository:</w:t>
      </w:r>
    </w:p>
    <w:p w14:paraId="25476FF3" w14:textId="5C356351" w:rsidR="00F970C6" w:rsidRDefault="003127BD">
      <w:hyperlink r:id="rId6" w:history="1">
        <w:r w:rsidRPr="002266D0">
          <w:rPr>
            <w:rStyle w:val="Hyperlink"/>
          </w:rPr>
          <w:t>https://github.com/l-a-t-h-i-f-a/presensi</w:t>
        </w:r>
      </w:hyperlink>
      <w:r>
        <w:t xml:space="preserve"> </w:t>
      </w:r>
    </w:p>
    <w:sectPr w:rsidR="00F970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4908745">
    <w:abstractNumId w:val="8"/>
  </w:num>
  <w:num w:numId="2" w16cid:durableId="193270198">
    <w:abstractNumId w:val="6"/>
  </w:num>
  <w:num w:numId="3" w16cid:durableId="810100087">
    <w:abstractNumId w:val="5"/>
  </w:num>
  <w:num w:numId="4" w16cid:durableId="402292444">
    <w:abstractNumId w:val="4"/>
  </w:num>
  <w:num w:numId="5" w16cid:durableId="570431385">
    <w:abstractNumId w:val="7"/>
  </w:num>
  <w:num w:numId="6" w16cid:durableId="307591217">
    <w:abstractNumId w:val="3"/>
  </w:num>
  <w:num w:numId="7" w16cid:durableId="2085715503">
    <w:abstractNumId w:val="2"/>
  </w:num>
  <w:num w:numId="8" w16cid:durableId="2024164006">
    <w:abstractNumId w:val="1"/>
  </w:num>
  <w:num w:numId="9" w16cid:durableId="96118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7BD"/>
    <w:rsid w:val="00313599"/>
    <w:rsid w:val="00326F90"/>
    <w:rsid w:val="00706499"/>
    <w:rsid w:val="00AA1D8D"/>
    <w:rsid w:val="00B47730"/>
    <w:rsid w:val="00CB0664"/>
    <w:rsid w:val="00D300ED"/>
    <w:rsid w:val="00F970C6"/>
    <w:rsid w:val="00FB7F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B5AF55"/>
  <w14:defaultImageDpi w14:val="300"/>
  <w15:docId w15:val="{45940D43-0787-4CE1-B24B-73050970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27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-a-t-h-i-f-a/presens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hpfa1666tx.7nq@outlook.com</cp:lastModifiedBy>
  <cp:revision>4</cp:revision>
  <dcterms:created xsi:type="dcterms:W3CDTF">2013-12-23T23:15:00Z</dcterms:created>
  <dcterms:modified xsi:type="dcterms:W3CDTF">2025-07-29T09:07:00Z</dcterms:modified>
  <cp:category/>
</cp:coreProperties>
</file>